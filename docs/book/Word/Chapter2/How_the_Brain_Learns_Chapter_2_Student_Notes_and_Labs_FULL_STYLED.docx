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2 - Student Notes and Labs</w:t>
      </w:r>
    </w:p>
    <w:p>
      <w:pPr>
        <w:jc w:val="center"/>
      </w:pPr>
      <w:r>
        <w:t>Neurons: The Brain's Signaling Cells</w:t>
      </w:r>
    </w:p>
    <w:p>
      <w:r>
        <w:br w:type="page"/>
      </w:r>
    </w:p>
    <w:p>
      <w:pPr>
        <w:pStyle w:val="Heading2"/>
      </w:pPr>
      <w:r>
        <w:t>Student Notes</w:t>
      </w:r>
    </w:p>
    <w:p>
      <w:pPr>
        <w:pStyle w:val="Heading3"/>
      </w:pPr>
      <w:r>
        <w:t>What this chapter is for</w:t>
      </w:r>
    </w:p>
    <w:p>
      <w:r>
        <w:t>Chapter 2 gives you a working, mechanistic model of a neuron: a living physical system that receives chemical inputs, integrates them in space and time, and sometimes generates a spike that travels along an axon to influence other cells.</w:t>
      </w:r>
    </w:p>
    <w:p>
      <w:r>
        <w:t>If you are coming from software, engineering, or math, this chapter is designed to correct three common instincts:</w:t>
        <w:br/>
        <w:t>1) treating neurons like logic gates,</w:t>
        <w:br/>
        <w:t>2) imagining signals as clean "packets" that move through a pipeline, and</w:t>
        <w:br/>
        <w:t>3) assuming the system's main goal is correctness rather than viability.</w:t>
      </w:r>
    </w:p>
    <w:p>
      <w:r>
        <w:t>Your goal is not to memorize vocabulary. Your goal is to be able to explain, in plain language, how inputs at synapses can change a neuron's probability of firing, how a spike propagates, and why learning has to be implemented as physical change.</w:t>
      </w:r>
    </w:p>
    <w:p>
      <w:pPr>
        <w:pStyle w:val="Heading3"/>
      </w:pPr>
      <w:r>
        <w:t>The parts of a neuron, and what each part is for</w:t>
      </w:r>
    </w:p>
    <w:p>
      <w:r>
        <w:t>A typical neuron is polarized: many inputs, one output.</w:t>
        <w:br/>
        <w:t>- Dendrites: where most synaptic inputs arrive. Dendrites are not just "wires." Their geometry and membrane properties shape how signals decay and combine.</w:t>
        <w:br/>
        <w:t>- Soma (cell body): the integration hub and metabolic center.</w:t>
        <w:br/>
        <w:t>- Axon initial segment (AIS): the spike trigger zone with a high density of voltage-gated sodium channels.</w:t>
        <w:br/>
        <w:t>- Axon: the transmission line built to regenerate a signal repeatedly.</w:t>
        <w:br/>
        <w:t>- Axon terminals: the output interface that converts a spike into chemical release.</w:t>
      </w:r>
    </w:p>
    <w:p>
      <w:r>
        <w:t>You should be able to say: dendrites and soma integrate; the AIS decides; the axon transmits.</w:t>
      </w:r>
    </w:p>
    <w:p>
      <w:pPr>
        <w:pStyle w:val="Heading3"/>
      </w:pPr>
      <w:r>
        <w:t>What counts as an input to dendrites</w:t>
      </w:r>
    </w:p>
    <w:p>
      <w:r>
        <w:t>The immediate input to a dendrite is usually chemical.</w:t>
        <w:br/>
        <w:t>At a chemical synapse, a presynaptic neuron releases neurotransmitter molecules into the synaptic cleft. Those molecules bind to receptors on the postsynaptic membrane. Receptor activation changes ion flow across the membrane, producing a local change in voltage.</w:t>
      </w:r>
    </w:p>
    <w:p>
      <w:r>
        <w:t>That local voltage change is a postsynaptic potential. It is graded, local, and temporary.</w:t>
      </w:r>
    </w:p>
    <w:p>
      <w:pPr>
        <w:pStyle w:val="Heading3"/>
      </w:pPr>
      <w:r>
        <w:t>EPSPs and IPSPs: excitation and inhibition in plain terms</w:t>
      </w:r>
    </w:p>
    <w:p>
      <w:r>
        <w:t>Synaptic inputs come in two broad functional flavors:</w:t>
        <w:br/>
        <w:t>- EPSP (excitatory postsynaptic potential): nudges the membrane potential upward (toward threshold).</w:t>
        <w:br/>
        <w:t>- IPSP (inhibitory postsynaptic potential): nudges the membrane potential downward (away from threshold) or stabilizes it.</w:t>
      </w:r>
    </w:p>
    <w:p>
      <w:r>
        <w:t>A neuron's firing is governed by the balance of EPSPs and IPSPs over time. Inhibition is not a mere "brake"; it is a core part of computation and stabilization.</w:t>
      </w:r>
    </w:p>
    <w:p>
      <w:pPr>
        <w:pStyle w:val="Heading3"/>
      </w:pPr>
      <w:r>
        <w:t>Integration is passive: why location and timing matter</w:t>
      </w:r>
    </w:p>
    <w:p>
      <w:r>
        <w:t>Postsynaptic potentials spread through dendrites and soma mostly passively.</w:t>
        <w:br/>
        <w:t>1) Distance matters: far synapses often have less influence at the soma/AIS than near synapses.</w:t>
        <w:br/>
        <w:t>2) Timing matters: inputs that arrive close together can sum before they decay.</w:t>
      </w:r>
    </w:p>
    <w:p>
      <w:r>
        <w:t>This is why neurons do not behave like crisp boolean logic. They behave like physical integrators whose behavior depends on geometry, membrane properties, and recent history.</w:t>
      </w:r>
    </w:p>
    <w:p>
      <w:pPr>
        <w:pStyle w:val="Heading3"/>
      </w:pPr>
      <w:r>
        <w:t>Where spikes start, and why the soma typically does not propagate them</w:t>
      </w:r>
    </w:p>
    <w:p>
      <w:r>
        <w:t>Most spikes start at the AIS. The soma is optimized for integration and maintenance, not for regenerative propagation. In some neurons, spikes can back-propagate into dendrites under some conditions, but the canonical forward spike begins near the AIS and proceeds down the axon.</w:t>
      </w:r>
    </w:p>
    <w:p>
      <w:pPr>
        <w:pStyle w:val="Heading3"/>
      </w:pPr>
      <w:r>
        <w:t>Action potential propagation: what travels</w:t>
      </w:r>
    </w:p>
    <w:p>
      <w:r>
        <w:t>A spike does not propagate because ions physically travel from the AIS to the terminals like current in a wire. Propagation works as a chain reaction along the membrane:</w:t>
        <w:br/>
        <w:t>- Segment 1 depolarizes past threshold and opens its own channels.</w:t>
        <w:br/>
        <w:t>- That depolarization spreads locally to segment 2.</w:t>
        <w:br/>
        <w:t>- Segment 2 reaches threshold and opens its own channels.</w:t>
        <w:br/>
        <w:t>- Segment 1 becomes refractory, preventing immediate re-firing.</w:t>
      </w:r>
    </w:p>
    <w:p>
      <w:r>
        <w:t>What travels is a pattern of membrane state change, regenerated at each step.</w:t>
      </w:r>
    </w:p>
    <w:p>
      <w:pPr>
        <w:pStyle w:val="Heading3"/>
      </w:pPr>
      <w:r>
        <w:t>Coding: where information lives</w:t>
      </w:r>
    </w:p>
    <w:p>
      <w:r>
        <w:t>Spikes are all-or-nothing events with fairly stereotyped amplitude. Information tends to live in:</w:t>
        <w:br/>
        <w:t>- timing (precise spike times),</w:t>
        <w:br/>
        <w:t>- rate (how often spikes occur),</w:t>
        <w:br/>
        <w:t>- patterns across populations,</w:t>
        <w:br/>
        <w:t>- and context (neuromodulatory state).</w:t>
      </w:r>
    </w:p>
    <w:p>
      <w:pPr>
        <w:pStyle w:val="Heading3"/>
      </w:pPr>
      <w:r>
        <w:t>Plasticity: why learning must be physical</w:t>
      </w:r>
    </w:p>
    <w:p>
      <w:r>
        <w:t>A neuron cannot store a variable the way a computer can. Learning is implemented as physical change: synaptic strengthening/weakening, receptor changes, structural remodeling, and changes in intrinsic excitability.</w:t>
      </w:r>
    </w:p>
    <w:p>
      <w:r>
        <w:t>Memory persists because structure persists.</w:t>
      </w:r>
    </w:p>
    <w:p>
      <w:pPr>
        <w:pStyle w:val="Heading3"/>
      </w:pPr>
      <w:r>
        <w:t>Practical summary</w:t>
      </w:r>
    </w:p>
    <w:p>
      <w:r>
        <w:t>- Dendrites receive chemical inputs that produce graded voltage changes (EPSPs/IPSPs).</w:t>
        <w:br/>
        <w:t>- Those voltage changes sum in space and time, decaying with distance and time.</w:t>
        <w:br/>
        <w:t>- If the AIS crosses threshold, the neuron generates a spike.</w:t>
        <w:br/>
        <w:t>- The spike propagates by local regeneration along the axon.</w:t>
        <w:br/>
        <w:t>- Learning occurs when synapses and cellular properties change physically.</w:t>
      </w:r>
    </w:p>
    <w:p>
      <w:r>
        <w:br w:type="page"/>
      </w:r>
    </w:p>
    <w:p>
      <w:pPr>
        <w:pStyle w:val="Heading2"/>
      </w:pPr>
      <w:r>
        <w:t>Labs</w:t>
      </w:r>
    </w:p>
    <w:p>
      <w:pPr>
        <w:pStyle w:val="Heading3"/>
      </w:pPr>
      <w:r>
        <w:t>Lab Notes: how to succeed in these labs</w:t>
      </w:r>
    </w:p>
    <w:p>
      <w:r>
        <w:t>These labs are designed for technically trained readers. You will treat a neuron like a constrained dynamical system and simulate it in simplified form with pencil-and-paper and small calculations. The aim is explicit reasoning about decay, timing, balance of excitation/inhibition, and regenerative propagation.</w:t>
      </w:r>
    </w:p>
    <w:p>
      <w:r>
        <w:t>General rules:</w:t>
        <w:br/>
        <w:t>1) Work in steps. Write intermediate values.</w:t>
        <w:br/>
        <w:t>2) Draw the system.</w:t>
        <w:br/>
        <w:t>3) Finish with an interpretation: what changes if parameters change?</w:t>
      </w:r>
    </w:p>
    <w:p>
      <w:pPr>
        <w:pStyle w:val="Heading4"/>
      </w:pPr>
      <w:r>
        <w:t>What to hand in for every lab</w:t>
      </w:r>
    </w:p>
    <w:p>
      <w:r>
        <w:t>- A clean diagram (photo is fine if hand-drawn).</w:t>
        <w:br/>
        <w:t>- A calculation table.</w:t>
        <w:br/>
        <w:t>- A short interpretation (6-12 sentences).</w:t>
      </w:r>
    </w:p>
    <w:p>
      <w:pPr>
        <w:pStyle w:val="Heading3"/>
      </w:pPr>
      <w:r>
        <w:t>Lab 2.1 - Spatial and Temporal Summation (manual integrate-and-fire)</w:t>
      </w:r>
    </w:p>
    <w:p>
      <w:r>
        <w:t>### Purpose</w:t>
        <w:br/>
        <w:t>To feel, numerically, why neurons must integrate many weak synaptic inputs, and why location and timing change the outcome even if the number of inputs is the same.</w:t>
      </w:r>
    </w:p>
    <w:p>
      <w:pPr>
        <w:pStyle w:val="Heading4"/>
      </w:pPr>
      <w:r>
        <w:t>Materials</w:t>
      </w:r>
    </w:p>
    <w:p>
      <w:r>
        <w:t>Notebook, pen/pencil, calculator (recommended).</w:t>
      </w:r>
    </w:p>
    <w:p>
      <w:pPr>
        <w:pStyle w:val="Heading4"/>
      </w:pPr>
      <w:r>
        <w:t>Given parameters (use exactly these)</w:t>
      </w:r>
    </w:p>
    <w:p>
      <w:r>
        <w:t>V_rest = -70 mV</w:t>
        <w:br/>
        <w:t>V_th   = -55 mV</w:t>
        <w:br/>
        <w:t>EPSP at synapse location A_E = +0.4 mV</w:t>
        <w:br/>
        <w:t>Spatial decay: each distance unit halves the effect at the soma/AIS</w:t>
        <w:br/>
        <w:t>Temporal decay: each EPSP halves after 10 ms if not reinforced</w:t>
        <w:br/>
        <w:t>Time step: 5 ms</w:t>
      </w:r>
    </w:p>
    <w:p>
      <w:pPr>
        <w:pStyle w:val="Heading4"/>
      </w:pPr>
      <w:r>
        <w:t>Setup diagram (do this first)</w:t>
      </w:r>
    </w:p>
    <w:p>
      <w:r>
        <w:t>1) Draw a soma as a circle.</w:t>
        <w:br/>
        <w:t>2) Draw three dendritic branches:</w:t>
        <w:br/>
        <w:t xml:space="preserve">   Branch A: distance unit 1</w:t>
        <w:br/>
        <w:t xml:space="preserve">   Branch B: distance unit 2</w:t>
        <w:br/>
        <w:t xml:space="preserve">   Branch C: distance unit 3</w:t>
        <w:br/>
        <w:t>3) Mark the AIS as a small segment emerging from the soma.</w:t>
      </w:r>
    </w:p>
    <w:p>
      <w:pPr>
        <w:pStyle w:val="Heading4"/>
      </w:pPr>
      <w:r>
        <w:t>Procedure (follow in order)</w:t>
      </w:r>
    </w:p>
    <w:p>
      <w:r>
        <w:t>Part A - Spatial summation, simultaneous inputs</w:t>
        <w:br/>
        <w:t>1) Place 4 excitatory synapses on Branch A, 4 on Branch B, 4 on Branch C (12 total).</w:t>
        <w:br/>
        <w:t>2) Compute effective EPSP at AIS using spatial decay:</w:t>
        <w:br/>
        <w:t xml:space="preserve">   Branch A: 0.4 * (1/2)^1 = +0.20 mV</w:t>
        <w:br/>
        <w:t xml:space="preserve">   Branch B: 0.4 * (1/2)^2 = +0.10 mV</w:t>
        <w:br/>
        <w:t xml:space="preserve">   Branch C: 0.4 * (1/2)^3 = +0.05 mV</w:t>
        <w:br/>
        <w:t>3) Compute total depolarization if all 12 fire at the same instant:</w:t>
        <w:br/>
        <w:t xml:space="preserve">   DeltaV = 4*(0.20) + 4*(0.10) + 4*(0.05)</w:t>
        <w:br/>
        <w:t>4) Compute V_now = V_rest + DeltaV.</w:t>
        <w:br/>
        <w:t>5) Record whether V_now crosses threshold (&gt;= -55 mV).</w:t>
      </w:r>
    </w:p>
    <w:p>
      <w:r>
        <w:t>Part B - Temporal summation, staggered inputs</w:t>
        <w:br/>
        <w:t>6) Reset: V_now = -70 mV.</w:t>
        <w:br/>
        <w:t>7) Schedule inputs in three bursts:</w:t>
        <w:br/>
        <w:t xml:space="preserve">   t = 0 ms: Branch A synapses fire</w:t>
        <w:br/>
        <w:t xml:space="preserve">   t = 10 ms: Branch B synapses fire</w:t>
        <w:br/>
        <w:t xml:space="preserve">   t = 20 ms: Branch C synapses fire</w:t>
        <w:br/>
        <w:t>8) Apply temporal decay between bursts (halve after 10 ms):</w:t>
        <w:br/>
        <w:t xml:space="preserve">   V(t+10) = V_rest + 0.5*(V(t) - V_rest) + (new inputs at t+10)</w:t>
        <w:br/>
        <w:t>9) Compute V_now at t=0, t=10, t=20.</w:t>
        <w:br/>
        <w:t>10) Record if threshold is reached at any time.</w:t>
      </w:r>
    </w:p>
    <w:p>
      <w:r>
        <w:t>Part C - Sensitivity check</w:t>
        <w:br/>
        <w:t>11) Move two Branch C synapses to Branch A (A has 6; C has 2).</w:t>
        <w:br/>
        <w:t>12) Repeat Part B computations.</w:t>
        <w:br/>
        <w:t>13) Write 6-10 sentences: what changed and why?</w:t>
      </w:r>
    </w:p>
    <w:p>
      <w:pPr>
        <w:pStyle w:val="Heading4"/>
      </w:pPr>
      <w:r>
        <w:t>What to record</w:t>
      </w:r>
    </w:p>
    <w:p>
      <w:r>
        <w:t>Diagram, time-by-time table, and spike/no-spike decisions.</w:t>
      </w:r>
    </w:p>
    <w:p>
      <w:pPr>
        <w:pStyle w:val="Heading3"/>
      </w:pPr>
      <w:r>
        <w:t>Lab 2.2 - Excitation-Inhibition Competition (EPSPs vs IPSPs with timing)</w:t>
      </w:r>
    </w:p>
    <w:p>
      <w:r>
        <w:t>### Purpose</w:t>
        <w:br/>
        <w:t>To show that inhibition can dominate outcome depending on timing and location.</w:t>
      </w:r>
    </w:p>
    <w:p>
      <w:pPr>
        <w:pStyle w:val="Heading4"/>
      </w:pPr>
      <w:r>
        <w:t>Given parameters</w:t>
      </w:r>
    </w:p>
    <w:p>
      <w:r>
        <w:t>Use Lab 2.1 values plus:</w:t>
        <w:br/>
        <w:t>IPSP at synapse location A_I = -0.6 mV</w:t>
        <w:br/>
        <w:t>Assume inhibitory synapses start at distance unit 1</w:t>
        <w:br/>
        <w:t>Same temporal decay rule (halve after 10 ms)</w:t>
        <w:br/>
        <w:t>Time step: 5 ms</w:t>
      </w:r>
    </w:p>
    <w:p>
      <w:pPr>
        <w:pStyle w:val="Heading4"/>
      </w:pPr>
      <w:r>
        <w:t>Setup</w:t>
      </w:r>
    </w:p>
    <w:p>
      <w:r>
        <w:t>1) Place 10 excitatory synapses on Branch A (distance unit 1).</w:t>
        <w:br/>
        <w:t>2) Place 6 inhibitory synapses near the soma (distance unit 1).</w:t>
      </w:r>
    </w:p>
    <w:p>
      <w:pPr>
        <w:pStyle w:val="Heading4"/>
      </w:pPr>
      <w:r>
        <w:t>Procedure</w:t>
      </w:r>
    </w:p>
    <w:p>
      <w:r>
        <w:t>Part A - Excitation alone</w:t>
        <w:br/>
        <w:t>1) Effective EPSP at AIS: +0.4 * 0.5 = +0.20 mV.</w:t>
        <w:br/>
        <w:t>2) At t=0, fire all 10 EPSPs: DeltaV_E = 10*(+0.20).</w:t>
        <w:br/>
        <w:t>3) V_now = V_rest + DeltaV_E. Record spike/no-spike.</w:t>
      </w:r>
    </w:p>
    <w:p>
      <w:r>
        <w:t>Part B - Simultaneous inhibition</w:t>
        <w:br/>
        <w:t>4) Effective IPSP at AIS: -0.6 * 0.5 = -0.30 mV.</w:t>
        <w:br/>
        <w:t>5) At t=0, fire 6 IPSPs with EPSPs: DeltaV_I = 6*(-0.30).</w:t>
        <w:br/>
        <w:t>6) V_now = V_rest + DeltaV_E + DeltaV_I. Record spike/no-spike.</w:t>
      </w:r>
    </w:p>
    <w:p>
      <w:r>
        <w:t>Part C - Inhibition arrives early</w:t>
        <w:br/>
        <w:t>7) Reset to V_rest.</w:t>
        <w:br/>
        <w:t>8) t=0: fire IPSPs only. Compute V(0).</w:t>
        <w:br/>
        <w:t>9) t=10 ms: decay toward rest: V(10-) = V_rest + 0.5*(V(0)-V_rest).</w:t>
        <w:br/>
        <w:t>10) t=10 ms: fire EPSPs. Compute V(10+). Record spike/no-spike.</w:t>
      </w:r>
    </w:p>
    <w:p>
      <w:r>
        <w:t>Part D - Location change</w:t>
        <w:br/>
        <w:t>11) Move inhibitory synapses to distance unit 2.</w:t>
        <w:br/>
        <w:t>12) Recompute effective IPSP and redo Part C only.</w:t>
        <w:br/>
        <w:t>13) Write 8-12 sentences: why did timing and location matter so much?</w:t>
      </w:r>
    </w:p>
    <w:p>
      <w:pPr>
        <w:pStyle w:val="Heading3"/>
      </w:pPr>
      <w:r>
        <w:t>Lab 2.3 - Action Potential Propagation (state machine walk-through)</w:t>
      </w:r>
    </w:p>
    <w:p>
      <w:r>
        <w:t>### Purpose</w:t>
        <w:br/>
        <w:t>To understand propagation as local regeneration with refractoriness.</w:t>
      </w:r>
    </w:p>
    <w:p>
      <w:pPr>
        <w:pStyle w:val="Heading4"/>
      </w:pPr>
      <w:r>
        <w:t>Given model</w:t>
      </w:r>
    </w:p>
    <w:p>
      <w:r>
        <w:t>Model an axon as 12 discrete segments. Each segment state:</w:t>
        <w:br/>
        <w:t>R = Resting, A = Active, F = Refractory</w:t>
        <w:br/>
        <w:t>Rule: if segment i is A at time t, then at t+1:</w:t>
        <w:br/>
        <w:t>- segment i becomes F</w:t>
        <w:br/>
        <w:t>- segment i+1 becomes A (unless it is F)</w:t>
        <w:br/>
        <w:t>- F lasts exactly one step (F -&gt; R next step)</w:t>
      </w:r>
    </w:p>
    <w:p>
      <w:pPr>
        <w:pStyle w:val="Heading4"/>
      </w:pPr>
      <w:r>
        <w:t>Procedure</w:t>
      </w:r>
    </w:p>
    <w:p>
      <w:r>
        <w:t>1) Draw 12 boxes labeled 1-12.</w:t>
        <w:br/>
        <w:t>2) Make a table with rows t=0..14 and columns 1..12.</w:t>
        <w:br/>
        <w:t>3) Initialize: at t=0, segment 1 = A, all others = R.</w:t>
        <w:br/>
        <w:t>4) Apply the rule step-by-step to fill the table.</w:t>
        <w:br/>
        <w:t>5) At t=6, force segment 8 to be F (a temporary block).</w:t>
        <w:br/>
        <w:t>6) Continue and note what happens when the wave reaches segment 8.</w:t>
        <w:br/>
        <w:t>7) Write 8-12 sentences interpreting reliability, what travels, and what refractoriness prevents.</w:t>
      </w:r>
    </w:p>
    <w:p>
      <w:pPr>
        <w:pStyle w:val="Heading3"/>
      </w:pPr>
      <w:r>
        <w:t>Lab 2.4 - Engineering trade-offs: correctness vs viability</w:t>
      </w:r>
    </w:p>
    <w:p>
      <w:r>
        <w:t>### Purpose</w:t>
        <w:br/>
        <w:t>To make constraints explicit by comparing optimization targets.</w:t>
      </w:r>
    </w:p>
    <w:p>
      <w:pPr>
        <w:pStyle w:val="Heading4"/>
      </w:pPr>
      <w:r>
        <w:t>Procedure</w:t>
      </w:r>
    </w:p>
    <w:p>
      <w:r>
        <w:t>1) Make a 3-column table: Neuron, CPU, Packet Network.</w:t>
        <w:br/>
        <w:t>2) Add at least 8 rows: speed, energy/op, fault tolerance, noise strategy, learning, reset, repair, objective.</w:t>
        <w:br/>
        <w:t>3) Fill each cell with a short concrete statement.</w:t>
        <w:br/>
        <w:t>4) Pick two rows where the neuron looks worst.</w:t>
        <w:br/>
        <w:t>5) Write 10-14 sentences explaining why those weaknesses are adaptive.</w:t>
      </w:r>
    </w:p>
    <w:p>
      <w:pPr>
        <w:pStyle w:val="Heading3"/>
      </w:pPr>
      <w:r>
        <w:t>Lab 2.5 - Full causal concept map (from synapse to learning)</w:t>
      </w:r>
    </w:p>
    <w:p>
      <w:r>
        <w:t>### Purpose</w:t>
        <w:br/>
        <w:t>To integrate chemical input -&gt; graded potentials -&gt; spike decision -&gt; propagation -&gt; output -&gt; plasticity.</w:t>
      </w:r>
    </w:p>
    <w:p>
      <w:pPr>
        <w:pStyle w:val="Heading4"/>
      </w:pPr>
      <w:r>
        <w:t>Procedure</w:t>
      </w:r>
    </w:p>
    <w:p>
      <w:r>
        <w:t>1) Draw a neuron with labeled parts: dendrites, soma, AIS, axon, terminals.</w:t>
        <w:br/>
        <w:t>2) Add 4 synapses: 2 excitatory, 2 inhibitory.</w:t>
        <w:br/>
        <w:t>3) Draw arrows for: neurotransmitter release -&gt; receptor binding -&gt; EPSP/IPSP -&gt; summed V at AIS -&gt; spike -&gt; terminal release.</w:t>
        <w:br/>
        <w:t>4) Add one plasticity loop: repeated co-activation -&gt; stronger synapse.</w:t>
        <w:br/>
        <w:t>5) Add one stabilization loop: increased excitation -&gt; increased inhibition -&gt; stabilized firing.</w:t>
        <w:br/>
        <w:t>6) Write an 8-12 sentence caption that tells the story of your diagram.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